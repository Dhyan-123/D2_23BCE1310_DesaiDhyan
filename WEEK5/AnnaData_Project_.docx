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13173" w14:textId="294C85AF" w:rsidR="00155C30" w:rsidRPr="00155C30" w:rsidRDefault="00155C30" w:rsidP="007264E8">
      <w:pPr>
        <w:pStyle w:val="Heading1"/>
        <w:jc w:val="center"/>
        <w:rPr>
          <w:rFonts w:ascii="Times New Roman" w:hAnsi="Times New Roman" w:cs="Times New Roman"/>
          <w:color w:val="1F497D" w:themeColor="text2"/>
        </w:rPr>
      </w:pPr>
      <w:r>
        <w:rPr>
          <w:rFonts w:ascii="Times New Roman" w:hAnsi="Times New Roman" w:cs="Times New Roman"/>
          <w:color w:val="1F497D" w:themeColor="text2"/>
        </w:rPr>
        <w:t>Name: Desai Dhyan Shiven</w:t>
      </w:r>
    </w:p>
    <w:p w14:paraId="688EC8E6" w14:textId="151E2C2C" w:rsidR="00155C30" w:rsidRDefault="00155C30" w:rsidP="007264E8">
      <w:pPr>
        <w:pStyle w:val="Heading1"/>
        <w:jc w:val="center"/>
        <w:rPr>
          <w:rFonts w:ascii="Times New Roman" w:hAnsi="Times New Roman" w:cs="Times New Roman"/>
          <w:color w:val="1F497D" w:themeColor="text2"/>
        </w:rPr>
      </w:pPr>
      <w:r>
        <w:rPr>
          <w:rFonts w:ascii="Times New Roman" w:hAnsi="Times New Roman" w:cs="Times New Roman"/>
          <w:color w:val="1F497D" w:themeColor="text2"/>
        </w:rPr>
        <w:t>Registration Number: 23BCE1310</w:t>
      </w:r>
    </w:p>
    <w:p w14:paraId="1843051D" w14:textId="379C20A0" w:rsidR="000167DA" w:rsidRPr="00DD4B69" w:rsidRDefault="00000000">
      <w:pPr>
        <w:pStyle w:val="Heading1"/>
        <w:rPr>
          <w:rFonts w:ascii="Times New Roman" w:hAnsi="Times New Roman" w:cs="Times New Roman"/>
          <w:color w:val="1F497D" w:themeColor="text2"/>
        </w:rPr>
      </w:pPr>
      <w:r w:rsidRPr="00DD4B69">
        <w:rPr>
          <w:rFonts w:ascii="Times New Roman" w:hAnsi="Times New Roman" w:cs="Times New Roman"/>
          <w:color w:val="1F497D" w:themeColor="text2"/>
        </w:rPr>
        <w:t>Project Title</w:t>
      </w:r>
    </w:p>
    <w:p w14:paraId="5E27D751" w14:textId="77777777" w:rsidR="000167DA" w:rsidRPr="00DD4B69" w:rsidRDefault="00000000">
      <w:pPr>
        <w:rPr>
          <w:rFonts w:ascii="Times New Roman" w:hAnsi="Times New Roman" w:cs="Times New Roman"/>
        </w:rPr>
      </w:pPr>
      <w:proofErr w:type="spellStart"/>
      <w:r w:rsidRPr="00DD4B69">
        <w:rPr>
          <w:rFonts w:ascii="Times New Roman" w:hAnsi="Times New Roman" w:cs="Times New Roman"/>
        </w:rPr>
        <w:t>AnnaData</w:t>
      </w:r>
      <w:proofErr w:type="spellEnd"/>
      <w:r w:rsidRPr="00DD4B69">
        <w:rPr>
          <w:rFonts w:ascii="Times New Roman" w:hAnsi="Times New Roman" w:cs="Times New Roman"/>
        </w:rPr>
        <w:t>: An Autonomous Agri-Bot Providing a Solution to Traditional Farming Challenges</w:t>
      </w:r>
    </w:p>
    <w:p w14:paraId="397C1797" w14:textId="77777777" w:rsidR="000167DA" w:rsidRPr="00DD4B69" w:rsidRDefault="00000000">
      <w:pPr>
        <w:pStyle w:val="Heading1"/>
        <w:rPr>
          <w:rFonts w:ascii="Times New Roman" w:hAnsi="Times New Roman" w:cs="Times New Roman"/>
          <w:color w:val="1F497D" w:themeColor="text2"/>
        </w:rPr>
      </w:pPr>
      <w:r w:rsidRPr="00DD4B69">
        <w:rPr>
          <w:rFonts w:ascii="Times New Roman" w:hAnsi="Times New Roman" w:cs="Times New Roman"/>
        </w:rPr>
        <w:br/>
      </w:r>
      <w:r w:rsidRPr="00DD4B69">
        <w:rPr>
          <w:rFonts w:ascii="Times New Roman" w:hAnsi="Times New Roman" w:cs="Times New Roman"/>
          <w:color w:val="1F497D" w:themeColor="text2"/>
        </w:rPr>
        <w:t>1. Problem Statement</w:t>
      </w:r>
    </w:p>
    <w:p w14:paraId="68A1DB89" w14:textId="77777777" w:rsidR="000167DA" w:rsidRPr="00DD4B69" w:rsidRDefault="00000000">
      <w:pPr>
        <w:rPr>
          <w:rFonts w:ascii="Times New Roman" w:hAnsi="Times New Roman" w:cs="Times New Roman"/>
        </w:rPr>
      </w:pPr>
      <w:r w:rsidRPr="00DD4B69">
        <w:rPr>
          <w:rFonts w:ascii="Times New Roman" w:hAnsi="Times New Roman" w:cs="Times New Roman"/>
        </w:rPr>
        <w:t>Traditional farming practices heavily depend on manual labor and expensive machinery such as tractors for ploughing, monitoring, and other field operations. Small and medium-scale farmers often face financial constraints in purchasing and maintaining such equipment. Additionally, labor shortages, inefficient field monitoring, and lack of real-time crop health analysis further reduce productivity. There is a need for a cost-effective, autonomous, and scalable solution that reduces manual effort, lowers operational costs, and enhances precision in agricultural activities.</w:t>
      </w:r>
    </w:p>
    <w:p w14:paraId="24701540" w14:textId="77777777" w:rsidR="000167DA" w:rsidRPr="00DD4B69" w:rsidRDefault="00000000">
      <w:pPr>
        <w:pStyle w:val="Heading1"/>
        <w:rPr>
          <w:rFonts w:ascii="Times New Roman" w:hAnsi="Times New Roman" w:cs="Times New Roman"/>
        </w:rPr>
      </w:pPr>
      <w:r w:rsidRPr="00DD4B69">
        <w:rPr>
          <w:rFonts w:ascii="Times New Roman" w:hAnsi="Times New Roman" w:cs="Times New Roman"/>
        </w:rPr>
        <w:br/>
        <w:t>2. Objectives</w:t>
      </w:r>
    </w:p>
    <w:p w14:paraId="7AEC031A" w14:textId="77777777" w:rsidR="000167DA" w:rsidRPr="00DD4B69" w:rsidRDefault="00000000">
      <w:pPr>
        <w:rPr>
          <w:rFonts w:ascii="Times New Roman" w:hAnsi="Times New Roman" w:cs="Times New Roman"/>
        </w:rPr>
      </w:pPr>
      <w:r w:rsidRPr="00DD4B69">
        <w:rPr>
          <w:rFonts w:ascii="Times New Roman" w:hAnsi="Times New Roman" w:cs="Times New Roman"/>
        </w:rPr>
        <w:t>• To design and develop a cost-effective autonomous agricultural rover to perform field operations.</w:t>
      </w:r>
    </w:p>
    <w:p w14:paraId="4B3FE7E4" w14:textId="77777777" w:rsidR="000167DA" w:rsidRPr="00DD4B69" w:rsidRDefault="00000000">
      <w:pPr>
        <w:rPr>
          <w:rFonts w:ascii="Times New Roman" w:hAnsi="Times New Roman" w:cs="Times New Roman"/>
        </w:rPr>
      </w:pPr>
      <w:r w:rsidRPr="00DD4B69">
        <w:rPr>
          <w:rFonts w:ascii="Times New Roman" w:hAnsi="Times New Roman" w:cs="Times New Roman"/>
        </w:rPr>
        <w:t>• To reduce farmers’ dependency on manual labor and expensive tractors or heavy machinery.</w:t>
      </w:r>
    </w:p>
    <w:p w14:paraId="6DB001F2" w14:textId="77777777" w:rsidR="000167DA" w:rsidRPr="00DD4B69" w:rsidRDefault="00000000">
      <w:pPr>
        <w:rPr>
          <w:rFonts w:ascii="Times New Roman" w:hAnsi="Times New Roman" w:cs="Times New Roman"/>
        </w:rPr>
      </w:pPr>
      <w:r w:rsidRPr="00DD4B69">
        <w:rPr>
          <w:rFonts w:ascii="Times New Roman" w:hAnsi="Times New Roman" w:cs="Times New Roman"/>
        </w:rPr>
        <w:t>• To implement swarm robotics for coordinated multi-rover field coverage.</w:t>
      </w:r>
    </w:p>
    <w:p w14:paraId="1447A53E" w14:textId="77777777" w:rsidR="000167DA" w:rsidRPr="00DD4B69" w:rsidRDefault="00000000">
      <w:pPr>
        <w:rPr>
          <w:rFonts w:ascii="Times New Roman" w:hAnsi="Times New Roman" w:cs="Times New Roman"/>
        </w:rPr>
      </w:pPr>
      <w:r w:rsidRPr="00DD4B69">
        <w:rPr>
          <w:rFonts w:ascii="Times New Roman" w:hAnsi="Times New Roman" w:cs="Times New Roman"/>
        </w:rPr>
        <w:t>• To enable autonomous navigation within square and rectangular agricultural fields.</w:t>
      </w:r>
    </w:p>
    <w:p w14:paraId="1B9AE69C" w14:textId="77777777" w:rsidR="000167DA" w:rsidRPr="00DD4B69" w:rsidRDefault="00000000">
      <w:pPr>
        <w:rPr>
          <w:rFonts w:ascii="Times New Roman" w:hAnsi="Times New Roman" w:cs="Times New Roman"/>
        </w:rPr>
      </w:pPr>
      <w:r w:rsidRPr="00DD4B69">
        <w:rPr>
          <w:rFonts w:ascii="Times New Roman" w:hAnsi="Times New Roman" w:cs="Times New Roman"/>
        </w:rPr>
        <w:t>• To integrate weed detection using a trained Deep Learning model for precise weed identification and management.</w:t>
      </w:r>
    </w:p>
    <w:p w14:paraId="208DB329" w14:textId="77777777" w:rsidR="000167DA" w:rsidRPr="00DD4B69" w:rsidRDefault="00000000">
      <w:pPr>
        <w:rPr>
          <w:rFonts w:ascii="Times New Roman" w:hAnsi="Times New Roman" w:cs="Times New Roman"/>
        </w:rPr>
      </w:pPr>
      <w:r w:rsidRPr="00DD4B69">
        <w:rPr>
          <w:rFonts w:ascii="Times New Roman" w:hAnsi="Times New Roman" w:cs="Times New Roman"/>
        </w:rPr>
        <w:t>• To implement solar tracking (sunflower mechanism) for sustainable power generation.</w:t>
      </w:r>
    </w:p>
    <w:p w14:paraId="771EE01E" w14:textId="77777777" w:rsidR="000167DA" w:rsidRPr="00DD4B69" w:rsidRDefault="00000000">
      <w:pPr>
        <w:rPr>
          <w:rFonts w:ascii="Times New Roman" w:hAnsi="Times New Roman" w:cs="Times New Roman"/>
        </w:rPr>
      </w:pPr>
      <w:r w:rsidRPr="00DD4B69">
        <w:rPr>
          <w:rFonts w:ascii="Times New Roman" w:hAnsi="Times New Roman" w:cs="Times New Roman"/>
        </w:rPr>
        <w:t>• To utilize ESP-NOW protocol for efficient communication between multiple ESP32-based rovers.</w:t>
      </w:r>
    </w:p>
    <w:p w14:paraId="7688CFE3" w14:textId="77777777" w:rsidR="000167DA" w:rsidRPr="00DD4B69" w:rsidRDefault="00000000">
      <w:pPr>
        <w:rPr>
          <w:rFonts w:ascii="Times New Roman" w:hAnsi="Times New Roman" w:cs="Times New Roman"/>
        </w:rPr>
      </w:pPr>
      <w:r w:rsidRPr="00DD4B69">
        <w:rPr>
          <w:rFonts w:ascii="Times New Roman" w:hAnsi="Times New Roman" w:cs="Times New Roman"/>
        </w:rPr>
        <w:t>• To improve overall farming efficiency, reduce operational costs, and increase productivity.</w:t>
      </w:r>
    </w:p>
    <w:p w14:paraId="799C345E" w14:textId="77777777" w:rsidR="000167DA" w:rsidRPr="00DD4B69" w:rsidRDefault="00000000">
      <w:pPr>
        <w:pStyle w:val="Heading1"/>
        <w:rPr>
          <w:rFonts w:ascii="Times New Roman" w:hAnsi="Times New Roman" w:cs="Times New Roman"/>
        </w:rPr>
      </w:pPr>
      <w:r w:rsidRPr="00DD4B69">
        <w:rPr>
          <w:rFonts w:ascii="Times New Roman" w:hAnsi="Times New Roman" w:cs="Times New Roman"/>
        </w:rPr>
        <w:lastRenderedPageBreak/>
        <w:br/>
        <w:t>3. Methodology / Approach</w:t>
      </w:r>
    </w:p>
    <w:p w14:paraId="7891F28E" w14:textId="77777777" w:rsidR="000167DA" w:rsidRPr="00DD4B69" w:rsidRDefault="00000000">
      <w:pPr>
        <w:rPr>
          <w:rFonts w:ascii="Times New Roman" w:hAnsi="Times New Roman" w:cs="Times New Roman"/>
        </w:rPr>
      </w:pPr>
      <w:r w:rsidRPr="00DD4B69">
        <w:rPr>
          <w:rFonts w:ascii="Times New Roman" w:hAnsi="Times New Roman" w:cs="Times New Roman"/>
        </w:rPr>
        <w:t>The project follows a modular and simulation-driven development approach:</w:t>
      </w:r>
    </w:p>
    <w:p w14:paraId="12132DE5" w14:textId="77777777" w:rsidR="000167DA" w:rsidRPr="00DD4B69" w:rsidRDefault="00000000">
      <w:pPr>
        <w:rPr>
          <w:rFonts w:ascii="Times New Roman" w:hAnsi="Times New Roman" w:cs="Times New Roman"/>
        </w:rPr>
      </w:pPr>
      <w:r w:rsidRPr="00DD4B69">
        <w:rPr>
          <w:rFonts w:ascii="Times New Roman" w:hAnsi="Times New Roman" w:cs="Times New Roman"/>
        </w:rPr>
        <w:t>• Rover Simulation: Autonomous rover movement is simulated in square and rectangular fields using Gazebo.</w:t>
      </w:r>
    </w:p>
    <w:p w14:paraId="04D46ADC" w14:textId="77777777" w:rsidR="000167DA" w:rsidRPr="00DD4B69" w:rsidRDefault="00000000">
      <w:pPr>
        <w:rPr>
          <w:rFonts w:ascii="Times New Roman" w:hAnsi="Times New Roman" w:cs="Times New Roman"/>
        </w:rPr>
      </w:pPr>
      <w:r w:rsidRPr="00DD4B69">
        <w:rPr>
          <w:rFonts w:ascii="Times New Roman" w:hAnsi="Times New Roman" w:cs="Times New Roman"/>
        </w:rPr>
        <w:t>• Swarm Simulation: Multiple rover coordination is simulated in Gazebo to demonstrate swarm behavior.</w:t>
      </w:r>
    </w:p>
    <w:p w14:paraId="64142408" w14:textId="77777777" w:rsidR="000167DA" w:rsidRPr="00DD4B69" w:rsidRDefault="00000000">
      <w:pPr>
        <w:rPr>
          <w:rFonts w:ascii="Times New Roman" w:hAnsi="Times New Roman" w:cs="Times New Roman"/>
        </w:rPr>
      </w:pPr>
      <w:r w:rsidRPr="00DD4B69">
        <w:rPr>
          <w:rFonts w:ascii="Times New Roman" w:hAnsi="Times New Roman" w:cs="Times New Roman"/>
        </w:rPr>
        <w:t>• Hardware Development: ESP32 development boards are used for rover control and communication.</w:t>
      </w:r>
    </w:p>
    <w:p w14:paraId="73B723E4" w14:textId="77777777" w:rsidR="000167DA" w:rsidRPr="00DD4B69" w:rsidRDefault="00000000">
      <w:pPr>
        <w:rPr>
          <w:rFonts w:ascii="Times New Roman" w:hAnsi="Times New Roman" w:cs="Times New Roman"/>
        </w:rPr>
      </w:pPr>
      <w:r w:rsidRPr="00DD4B69">
        <w:rPr>
          <w:rFonts w:ascii="Times New Roman" w:hAnsi="Times New Roman" w:cs="Times New Roman"/>
        </w:rPr>
        <w:t>• Communication Protocol: ESP-NOW protocol is implemented for low-latency swarm communication.</w:t>
      </w:r>
    </w:p>
    <w:p w14:paraId="53E8CBA0" w14:textId="77777777" w:rsidR="000167DA" w:rsidRPr="00DD4B69" w:rsidRDefault="00000000">
      <w:pPr>
        <w:rPr>
          <w:rFonts w:ascii="Times New Roman" w:hAnsi="Times New Roman" w:cs="Times New Roman"/>
        </w:rPr>
      </w:pPr>
      <w:r w:rsidRPr="00DD4B69">
        <w:rPr>
          <w:rFonts w:ascii="Times New Roman" w:hAnsi="Times New Roman" w:cs="Times New Roman"/>
        </w:rPr>
        <w:t>• Weed Detection: A Deep Learning model is trained for weed detection to assist farmers in identifying unwanted plant growth in fields.</w:t>
      </w:r>
    </w:p>
    <w:p w14:paraId="24D8A540" w14:textId="77777777" w:rsidR="000167DA" w:rsidRPr="00DD4B69" w:rsidRDefault="00000000">
      <w:pPr>
        <w:rPr>
          <w:rFonts w:ascii="Times New Roman" w:hAnsi="Times New Roman" w:cs="Times New Roman"/>
        </w:rPr>
      </w:pPr>
      <w:r w:rsidRPr="00DD4B69">
        <w:rPr>
          <w:rFonts w:ascii="Times New Roman" w:hAnsi="Times New Roman" w:cs="Times New Roman"/>
        </w:rPr>
        <w:t>• Solar Power System: A solar sunflower mechanism is implemented using Arduino Uno for efficient energy harvesting.</w:t>
      </w:r>
    </w:p>
    <w:p w14:paraId="26483FD9" w14:textId="77777777" w:rsidR="000167DA" w:rsidRPr="00DD4B69" w:rsidRDefault="00000000">
      <w:pPr>
        <w:rPr>
          <w:rFonts w:ascii="Times New Roman" w:hAnsi="Times New Roman" w:cs="Times New Roman"/>
        </w:rPr>
      </w:pPr>
      <w:r w:rsidRPr="00DD4B69">
        <w:rPr>
          <w:rFonts w:ascii="Times New Roman" w:hAnsi="Times New Roman" w:cs="Times New Roman"/>
        </w:rPr>
        <w:t>• Autonomy Implementation: Full autonomous navigation is under development and testing, transitioning from RC control to complete autonomy.</w:t>
      </w:r>
    </w:p>
    <w:p w14:paraId="3CC63921" w14:textId="77777777" w:rsidR="000167DA" w:rsidRPr="00DD4B69" w:rsidRDefault="00000000">
      <w:pPr>
        <w:pStyle w:val="Heading1"/>
        <w:rPr>
          <w:rFonts w:ascii="Times New Roman" w:hAnsi="Times New Roman" w:cs="Times New Roman"/>
        </w:rPr>
      </w:pPr>
      <w:r w:rsidRPr="00DD4B69">
        <w:rPr>
          <w:rFonts w:ascii="Times New Roman" w:hAnsi="Times New Roman" w:cs="Times New Roman"/>
        </w:rPr>
        <w:br/>
        <w:t>4. Work Completed So Far</w:t>
      </w:r>
    </w:p>
    <w:p w14:paraId="1B8A83E7" w14:textId="77777777" w:rsidR="000167DA" w:rsidRPr="00DD4B69" w:rsidRDefault="00000000">
      <w:pPr>
        <w:rPr>
          <w:rFonts w:ascii="Times New Roman" w:hAnsi="Times New Roman" w:cs="Times New Roman"/>
        </w:rPr>
      </w:pPr>
      <w:r w:rsidRPr="00DD4B69">
        <w:rPr>
          <w:rFonts w:ascii="Times New Roman" w:hAnsi="Times New Roman" w:cs="Times New Roman"/>
        </w:rPr>
        <w:t>• Created simulation of a single rover moving autonomously in square/rectangular fields using Gazebo.</w:t>
      </w:r>
    </w:p>
    <w:p w14:paraId="2BF2F163" w14:textId="77777777" w:rsidR="000167DA" w:rsidRPr="00DD4B69" w:rsidRDefault="00000000">
      <w:pPr>
        <w:rPr>
          <w:rFonts w:ascii="Times New Roman" w:hAnsi="Times New Roman" w:cs="Times New Roman"/>
        </w:rPr>
      </w:pPr>
      <w:r w:rsidRPr="00DD4B69">
        <w:rPr>
          <w:rFonts w:ascii="Times New Roman" w:hAnsi="Times New Roman" w:cs="Times New Roman"/>
        </w:rPr>
        <w:t>• Developed simulation of multiple rovers in Gazebo showcasing swarm implementation.</w:t>
      </w:r>
    </w:p>
    <w:p w14:paraId="22232CD9" w14:textId="77777777" w:rsidR="000167DA" w:rsidRPr="00DD4B69" w:rsidRDefault="00000000">
      <w:pPr>
        <w:rPr>
          <w:rFonts w:ascii="Times New Roman" w:hAnsi="Times New Roman" w:cs="Times New Roman"/>
        </w:rPr>
      </w:pPr>
      <w:r w:rsidRPr="00DD4B69">
        <w:rPr>
          <w:rFonts w:ascii="Times New Roman" w:hAnsi="Times New Roman" w:cs="Times New Roman"/>
        </w:rPr>
        <w:t>• Currently testing autonomous navigation algorithms (rover presently operates as an RC rover).</w:t>
      </w:r>
    </w:p>
    <w:p w14:paraId="3A7C380E" w14:textId="77777777" w:rsidR="000167DA" w:rsidRPr="00DD4B69" w:rsidRDefault="00000000">
      <w:pPr>
        <w:rPr>
          <w:rFonts w:ascii="Times New Roman" w:hAnsi="Times New Roman" w:cs="Times New Roman"/>
        </w:rPr>
      </w:pPr>
      <w:r w:rsidRPr="00DD4B69">
        <w:rPr>
          <w:rFonts w:ascii="Times New Roman" w:hAnsi="Times New Roman" w:cs="Times New Roman"/>
        </w:rPr>
        <w:t>• Trained a Deep Learning model for weed detection.</w:t>
      </w:r>
    </w:p>
    <w:p w14:paraId="4A7F45E8" w14:textId="77777777" w:rsidR="000167DA" w:rsidRPr="00DD4B69" w:rsidRDefault="00000000">
      <w:pPr>
        <w:rPr>
          <w:rFonts w:ascii="Times New Roman" w:hAnsi="Times New Roman" w:cs="Times New Roman"/>
        </w:rPr>
      </w:pPr>
      <w:r w:rsidRPr="00DD4B69">
        <w:rPr>
          <w:rFonts w:ascii="Times New Roman" w:hAnsi="Times New Roman" w:cs="Times New Roman"/>
        </w:rPr>
        <w:t>• Implemented a solar sunflower mechanism using Arduino Uno and Arduino IDE.</w:t>
      </w:r>
    </w:p>
    <w:p w14:paraId="0FA9A070" w14:textId="77777777" w:rsidR="000167DA" w:rsidRPr="00DD4B69" w:rsidRDefault="00000000">
      <w:pPr>
        <w:rPr>
          <w:rFonts w:ascii="Times New Roman" w:hAnsi="Times New Roman" w:cs="Times New Roman"/>
        </w:rPr>
      </w:pPr>
      <w:r w:rsidRPr="00DD4B69">
        <w:rPr>
          <w:rFonts w:ascii="Times New Roman" w:hAnsi="Times New Roman" w:cs="Times New Roman"/>
        </w:rPr>
        <w:t>• Planned implementation of swarm robotics using ESP-NOW protocol with ESP32 development boards.</w:t>
      </w:r>
    </w:p>
    <w:p w14:paraId="797CA347" w14:textId="77777777" w:rsidR="000167DA" w:rsidRPr="00DD4B69" w:rsidRDefault="00000000">
      <w:pPr>
        <w:rPr>
          <w:rFonts w:ascii="Times New Roman" w:hAnsi="Times New Roman" w:cs="Times New Roman"/>
        </w:rPr>
      </w:pPr>
      <w:r w:rsidRPr="00DD4B69">
        <w:rPr>
          <w:rFonts w:ascii="Times New Roman" w:hAnsi="Times New Roman" w:cs="Times New Roman"/>
        </w:rPr>
        <w:t>• System integration of all modules is still remaining and will be completed in the final phase of the project.</w:t>
      </w:r>
    </w:p>
    <w:p w14:paraId="1880F385" w14:textId="77777777" w:rsidR="00DD4B69" w:rsidRDefault="00DD4B69">
      <w:pPr>
        <w:rPr>
          <w:rFonts w:ascii="Times New Roman" w:hAnsi="Times New Roman" w:cs="Times New Roman"/>
          <w:color w:val="1F497D" w:themeColor="text2"/>
          <w:sz w:val="28"/>
          <w:szCs w:val="28"/>
        </w:rPr>
      </w:pPr>
    </w:p>
    <w:p w14:paraId="0C9FB944" w14:textId="77777777" w:rsidR="00DD4B69" w:rsidRDefault="00DD4B69">
      <w:pPr>
        <w:rPr>
          <w:rFonts w:ascii="Times New Roman" w:hAnsi="Times New Roman" w:cs="Times New Roman"/>
          <w:color w:val="1F497D" w:themeColor="text2"/>
          <w:sz w:val="28"/>
          <w:szCs w:val="28"/>
        </w:rPr>
      </w:pPr>
    </w:p>
    <w:p w14:paraId="3398D2A0" w14:textId="77777777" w:rsidR="00DD4B69" w:rsidRDefault="00DD4B69">
      <w:pPr>
        <w:rPr>
          <w:rFonts w:ascii="Times New Roman" w:hAnsi="Times New Roman" w:cs="Times New Roman"/>
          <w:color w:val="1F497D" w:themeColor="text2"/>
          <w:sz w:val="28"/>
          <w:szCs w:val="28"/>
        </w:rPr>
      </w:pPr>
    </w:p>
    <w:p w14:paraId="72F11E24" w14:textId="77777777" w:rsidR="00DD4B69" w:rsidRDefault="00DD4B69">
      <w:pPr>
        <w:rPr>
          <w:rFonts w:ascii="Times New Roman" w:hAnsi="Times New Roman" w:cs="Times New Roman"/>
          <w:color w:val="1F497D" w:themeColor="text2"/>
          <w:sz w:val="28"/>
          <w:szCs w:val="28"/>
        </w:rPr>
      </w:pPr>
    </w:p>
    <w:p w14:paraId="4EED69E7" w14:textId="77777777" w:rsidR="00DD4B69" w:rsidRDefault="00DD4B69">
      <w:pPr>
        <w:rPr>
          <w:rFonts w:ascii="Times New Roman" w:hAnsi="Times New Roman" w:cs="Times New Roman"/>
          <w:color w:val="1F497D" w:themeColor="text2"/>
          <w:sz w:val="28"/>
          <w:szCs w:val="28"/>
        </w:rPr>
      </w:pPr>
    </w:p>
    <w:p w14:paraId="13984B85" w14:textId="0504B4F6" w:rsidR="00DD4B69" w:rsidRPr="00DD4B69" w:rsidRDefault="00144C77">
      <w:pPr>
        <w:rPr>
          <w:rFonts w:ascii="Times New Roman" w:hAnsi="Times New Roman" w:cs="Times New Roman"/>
          <w:color w:val="1F497D" w:themeColor="text2"/>
          <w:sz w:val="28"/>
          <w:szCs w:val="28"/>
        </w:rPr>
      </w:pPr>
      <w:r w:rsidRPr="00DD4B69">
        <w:rPr>
          <w:rFonts w:ascii="Times New Roman" w:hAnsi="Times New Roman" w:cs="Times New Roman"/>
          <w:color w:val="1F497D" w:themeColor="text2"/>
          <w:sz w:val="28"/>
          <w:szCs w:val="28"/>
        </w:rPr>
        <w:t>5.  Screenshots:</w:t>
      </w:r>
    </w:p>
    <w:p w14:paraId="693CF922" w14:textId="097ABE33" w:rsidR="00DD4B69" w:rsidRDefault="00144C77" w:rsidP="00DD4B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DD4B69">
        <w:rPr>
          <w:rFonts w:ascii="Times New Roman" w:hAnsi="Times New Roman" w:cs="Times New Roman"/>
          <w:b/>
          <w:bCs/>
        </w:rPr>
        <w:t>Output screenshot for the photo of a rose flower which is not a weed</w:t>
      </w:r>
      <w:r w:rsidRPr="00DD4B69">
        <w:rPr>
          <w:rFonts w:ascii="Times New Roman" w:hAnsi="Times New Roman" w:cs="Times New Roman"/>
        </w:rPr>
        <w:t>:</w:t>
      </w:r>
    </w:p>
    <w:p w14:paraId="499EAD18" w14:textId="77777777" w:rsidR="00DD4B69" w:rsidRPr="00DD4B69" w:rsidRDefault="00DD4B69" w:rsidP="00DD4B69">
      <w:pPr>
        <w:ind w:left="360"/>
        <w:rPr>
          <w:rFonts w:ascii="Times New Roman" w:hAnsi="Times New Roman" w:cs="Times New Roman"/>
        </w:rPr>
      </w:pPr>
    </w:p>
    <w:p w14:paraId="6B0D445A" w14:textId="14AE23CE" w:rsidR="00144C77" w:rsidRDefault="00144C77">
      <w:pPr>
        <w:rPr>
          <w:rFonts w:ascii="Times New Roman" w:hAnsi="Times New Roman" w:cs="Times New Roman"/>
        </w:rPr>
      </w:pPr>
      <w:r w:rsidRPr="00DD4B69">
        <w:rPr>
          <w:rFonts w:ascii="Times New Roman" w:hAnsi="Times New Roman" w:cs="Times New Roman"/>
          <w:noProof/>
        </w:rPr>
        <w:drawing>
          <wp:inline distT="0" distB="0" distL="0" distR="0" wp14:anchorId="77A056A5" wp14:editId="4E11196A">
            <wp:extent cx="5486400" cy="2665095"/>
            <wp:effectExtent l="0" t="0" r="0" b="1905"/>
            <wp:docPr id="96937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717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F904F" w14:textId="77777777" w:rsidR="00DD4B69" w:rsidRPr="00DD4B69" w:rsidRDefault="00DD4B69">
      <w:pPr>
        <w:rPr>
          <w:rFonts w:ascii="Times New Roman" w:hAnsi="Times New Roman" w:cs="Times New Roman"/>
        </w:rPr>
      </w:pPr>
    </w:p>
    <w:p w14:paraId="3DFEE340" w14:textId="0A5AF124" w:rsidR="00144C77" w:rsidRPr="00DD4B69" w:rsidRDefault="00144C77" w:rsidP="00144C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DD4B69">
        <w:rPr>
          <w:rFonts w:ascii="Times New Roman" w:hAnsi="Times New Roman" w:cs="Times New Roman"/>
          <w:b/>
          <w:bCs/>
        </w:rPr>
        <w:t>Output Screenshot for the photo of a weed present in a field:</w:t>
      </w:r>
    </w:p>
    <w:p w14:paraId="3767A9ED" w14:textId="77777777" w:rsidR="00144C77" w:rsidRPr="00DD4B69" w:rsidRDefault="00144C77" w:rsidP="00144C77">
      <w:pPr>
        <w:pStyle w:val="ListParagraph"/>
        <w:rPr>
          <w:rFonts w:ascii="Times New Roman" w:hAnsi="Times New Roman" w:cs="Times New Roman"/>
        </w:rPr>
      </w:pPr>
    </w:p>
    <w:p w14:paraId="497CBA11" w14:textId="262FB021" w:rsidR="00144C77" w:rsidRDefault="00144C77" w:rsidP="00144C77">
      <w:pPr>
        <w:pStyle w:val="ListParagraph"/>
        <w:rPr>
          <w:rFonts w:ascii="Times New Roman" w:hAnsi="Times New Roman" w:cs="Times New Roman"/>
        </w:rPr>
      </w:pPr>
      <w:r w:rsidRPr="00DD4B69">
        <w:rPr>
          <w:rFonts w:ascii="Times New Roman" w:hAnsi="Times New Roman" w:cs="Times New Roman"/>
          <w:noProof/>
        </w:rPr>
        <w:drawing>
          <wp:inline distT="0" distB="0" distL="0" distR="0" wp14:anchorId="0E8497DD" wp14:editId="0688152F">
            <wp:extent cx="5486400" cy="2513330"/>
            <wp:effectExtent l="0" t="0" r="0" b="1270"/>
            <wp:docPr id="1554146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467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1D327" w14:textId="77777777" w:rsidR="00DD4B69" w:rsidRPr="00DD4B69" w:rsidRDefault="00DD4B69" w:rsidP="00144C77">
      <w:pPr>
        <w:pStyle w:val="ListParagraph"/>
        <w:rPr>
          <w:rFonts w:ascii="Times New Roman" w:hAnsi="Times New Roman" w:cs="Times New Roman"/>
        </w:rPr>
      </w:pPr>
    </w:p>
    <w:p w14:paraId="2165C6B6" w14:textId="205B1366" w:rsidR="00144C77" w:rsidRPr="00DD4B69" w:rsidRDefault="00144C77" w:rsidP="00144C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DD4B69">
        <w:rPr>
          <w:rFonts w:ascii="Times New Roman" w:hAnsi="Times New Roman" w:cs="Times New Roman"/>
          <w:b/>
          <w:bCs/>
        </w:rPr>
        <w:t>Photo of the rover:</w:t>
      </w:r>
    </w:p>
    <w:p w14:paraId="6DBE0442" w14:textId="77777777" w:rsidR="00144C77" w:rsidRPr="00DD4B69" w:rsidRDefault="00144C77" w:rsidP="00144C77">
      <w:pPr>
        <w:pStyle w:val="ListParagraph"/>
        <w:rPr>
          <w:rFonts w:ascii="Times New Roman" w:hAnsi="Times New Roman" w:cs="Times New Roman"/>
        </w:rPr>
      </w:pPr>
    </w:p>
    <w:p w14:paraId="42850688" w14:textId="4E04107B" w:rsidR="00144C77" w:rsidRPr="00DD4B69" w:rsidRDefault="00144C77" w:rsidP="00144C77">
      <w:pPr>
        <w:pStyle w:val="ListParagraph"/>
        <w:rPr>
          <w:rFonts w:ascii="Times New Roman" w:hAnsi="Times New Roman" w:cs="Times New Roman"/>
        </w:rPr>
      </w:pPr>
      <w:r w:rsidRPr="00DD4B69">
        <w:rPr>
          <w:rFonts w:ascii="Times New Roman" w:hAnsi="Times New Roman" w:cs="Times New Roman"/>
          <w:noProof/>
        </w:rPr>
        <w:drawing>
          <wp:inline distT="0" distB="0" distL="0" distR="0" wp14:anchorId="0CF927E3" wp14:editId="5A1B1E9D">
            <wp:extent cx="4122420" cy="5496560"/>
            <wp:effectExtent l="0" t="0" r="0" b="8890"/>
            <wp:docPr id="45397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79720" name="Picture 45397972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2420" cy="549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63CE0" w14:textId="77777777" w:rsidR="00144C77" w:rsidRPr="00DD4B69" w:rsidRDefault="00144C77" w:rsidP="00144C77">
      <w:pPr>
        <w:pStyle w:val="ListParagraph"/>
        <w:rPr>
          <w:rFonts w:ascii="Times New Roman" w:hAnsi="Times New Roman" w:cs="Times New Roman"/>
        </w:rPr>
      </w:pPr>
    </w:p>
    <w:p w14:paraId="144FA50E" w14:textId="55570805" w:rsidR="00144C77" w:rsidRPr="00DD4B69" w:rsidRDefault="00144C77" w:rsidP="00144C77">
      <w:pPr>
        <w:rPr>
          <w:rFonts w:ascii="Times New Roman" w:hAnsi="Times New Roman" w:cs="Times New Roman"/>
        </w:rPr>
      </w:pPr>
    </w:p>
    <w:p w14:paraId="214D70C8" w14:textId="1F4F8EC1" w:rsidR="00E6535F" w:rsidRPr="00E6535F" w:rsidRDefault="00144C77" w:rsidP="00E6535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DD4B69">
        <w:rPr>
          <w:rFonts w:ascii="Times New Roman" w:hAnsi="Times New Roman" w:cs="Times New Roman"/>
        </w:rPr>
        <w:t xml:space="preserve">To access </w:t>
      </w:r>
      <w:r w:rsidR="0070177D" w:rsidRPr="00DD4B69">
        <w:rPr>
          <w:rFonts w:ascii="Times New Roman" w:hAnsi="Times New Roman" w:cs="Times New Roman"/>
        </w:rPr>
        <w:t>GitHub</w:t>
      </w:r>
      <w:r w:rsidRPr="00DD4B69">
        <w:rPr>
          <w:rFonts w:ascii="Times New Roman" w:hAnsi="Times New Roman" w:cs="Times New Roman"/>
        </w:rPr>
        <w:t xml:space="preserve"> repo: </w:t>
      </w:r>
      <w:hyperlink r:id="rId9" w:history="1">
        <w:r w:rsidRPr="00DD4B69">
          <w:rPr>
            <w:rStyle w:val="Hyperlink"/>
            <w:rFonts w:ascii="Times New Roman" w:hAnsi="Times New Roman" w:cs="Times New Roman"/>
          </w:rPr>
          <w:t>Click here</w:t>
        </w:r>
      </w:hyperlink>
    </w:p>
    <w:p w14:paraId="6A39FE40" w14:textId="77777777" w:rsidR="00E6535F" w:rsidRDefault="00E6535F" w:rsidP="00E6535F">
      <w:pPr>
        <w:rPr>
          <w:rFonts w:ascii="Times New Roman" w:hAnsi="Times New Roman" w:cs="Times New Roman"/>
        </w:rPr>
      </w:pPr>
    </w:p>
    <w:p w14:paraId="6FD6B3C3" w14:textId="44C0D9B2" w:rsidR="00E6535F" w:rsidRDefault="00E6535F" w:rsidP="00E6535F">
      <w:pPr>
        <w:rPr>
          <w:rFonts w:ascii="Times New Roman" w:hAnsi="Times New Roman" w:cs="Times New Roman"/>
          <w:color w:val="1F497D" w:themeColor="text2"/>
          <w:sz w:val="28"/>
          <w:szCs w:val="28"/>
        </w:rPr>
      </w:pPr>
      <w:r w:rsidRPr="00E6535F">
        <w:rPr>
          <w:rFonts w:ascii="Times New Roman" w:hAnsi="Times New Roman" w:cs="Times New Roman"/>
          <w:color w:val="1F497D" w:themeColor="text2"/>
          <w:sz w:val="28"/>
          <w:szCs w:val="28"/>
        </w:rPr>
        <w:t>Conclusion</w:t>
      </w:r>
      <w:r>
        <w:rPr>
          <w:rFonts w:ascii="Times New Roman" w:hAnsi="Times New Roman" w:cs="Times New Roman"/>
          <w:color w:val="1F497D" w:themeColor="text2"/>
          <w:sz w:val="28"/>
          <w:szCs w:val="28"/>
        </w:rPr>
        <w:t>:</w:t>
      </w:r>
    </w:p>
    <w:p w14:paraId="6D2EA059" w14:textId="77777777" w:rsidR="00E6535F" w:rsidRPr="00E6535F" w:rsidRDefault="00E6535F" w:rsidP="00E6535F">
      <w:pPr>
        <w:rPr>
          <w:rFonts w:ascii="Times New Roman" w:hAnsi="Times New Roman" w:cs="Times New Roman"/>
          <w:color w:val="000000" w:themeColor="text1"/>
          <w:szCs w:val="28"/>
          <w:lang w:val="en-IN"/>
        </w:rPr>
      </w:pPr>
      <w:r w:rsidRPr="00E6535F">
        <w:rPr>
          <w:rFonts w:ascii="Times New Roman" w:hAnsi="Times New Roman" w:cs="Times New Roman"/>
          <w:color w:val="000000" w:themeColor="text1"/>
          <w:szCs w:val="28"/>
          <w:lang w:val="en-IN"/>
        </w:rPr>
        <w:t xml:space="preserve">In conclusion, </w:t>
      </w:r>
      <w:proofErr w:type="spellStart"/>
      <w:r w:rsidRPr="00E6535F">
        <w:rPr>
          <w:rFonts w:ascii="Times New Roman" w:hAnsi="Times New Roman" w:cs="Times New Roman"/>
          <w:color w:val="000000" w:themeColor="text1"/>
          <w:szCs w:val="28"/>
          <w:lang w:val="en-IN"/>
        </w:rPr>
        <w:t>AnnaData</w:t>
      </w:r>
      <w:proofErr w:type="spellEnd"/>
      <w:r w:rsidRPr="00E6535F">
        <w:rPr>
          <w:rFonts w:ascii="Times New Roman" w:hAnsi="Times New Roman" w:cs="Times New Roman"/>
          <w:color w:val="000000" w:themeColor="text1"/>
          <w:szCs w:val="28"/>
          <w:lang w:val="en-IN"/>
        </w:rPr>
        <w:t xml:space="preserve"> demonstrates how autonomous robotics and AI can be combined to address key challenges in modern agriculture. Through structured field navigation, swarm </w:t>
      </w:r>
      <w:r w:rsidRPr="00E6535F">
        <w:rPr>
          <w:rFonts w:ascii="Times New Roman" w:hAnsi="Times New Roman" w:cs="Times New Roman"/>
          <w:color w:val="000000" w:themeColor="text1"/>
          <w:szCs w:val="28"/>
          <w:lang w:val="en-IN"/>
        </w:rPr>
        <w:lastRenderedPageBreak/>
        <w:t>coordination, and intelligent weed detection, the system aims to improve efficiency, reduce manual effort, and support precision farming.</w:t>
      </w:r>
    </w:p>
    <w:p w14:paraId="30CA5950" w14:textId="77777777" w:rsidR="00E6535F" w:rsidRPr="00E6535F" w:rsidRDefault="00E6535F" w:rsidP="00E6535F">
      <w:pPr>
        <w:rPr>
          <w:rFonts w:ascii="Times New Roman" w:hAnsi="Times New Roman" w:cs="Times New Roman"/>
          <w:color w:val="000000" w:themeColor="text1"/>
          <w:szCs w:val="28"/>
          <w:lang w:val="en-IN"/>
        </w:rPr>
      </w:pPr>
      <w:r w:rsidRPr="00E6535F">
        <w:rPr>
          <w:rFonts w:ascii="Times New Roman" w:hAnsi="Times New Roman" w:cs="Times New Roman"/>
          <w:color w:val="000000" w:themeColor="text1"/>
          <w:szCs w:val="28"/>
          <w:lang w:val="en-IN"/>
        </w:rPr>
        <w:t xml:space="preserve">While the current prototype validates the core concepts, future work will focus on </w:t>
      </w:r>
      <w:r w:rsidRPr="00E6535F">
        <w:rPr>
          <w:rFonts w:ascii="Times New Roman" w:hAnsi="Times New Roman" w:cs="Times New Roman"/>
          <w:b/>
          <w:bCs/>
          <w:color w:val="000000" w:themeColor="text1"/>
          <w:szCs w:val="28"/>
          <w:lang w:val="en-IN"/>
        </w:rPr>
        <w:t>full autonomy, 3D-printed lightweight chassis design, and real-world field deployment</w:t>
      </w:r>
      <w:r w:rsidRPr="00E6535F">
        <w:rPr>
          <w:rFonts w:ascii="Times New Roman" w:hAnsi="Times New Roman" w:cs="Times New Roman"/>
          <w:color w:val="000000" w:themeColor="text1"/>
          <w:szCs w:val="28"/>
          <w:lang w:val="en-IN"/>
        </w:rPr>
        <w:t>.</w:t>
      </w:r>
    </w:p>
    <w:p w14:paraId="5DD129F4" w14:textId="77777777" w:rsidR="00E6535F" w:rsidRPr="00E6535F" w:rsidRDefault="00E6535F" w:rsidP="00E6535F">
      <w:pPr>
        <w:rPr>
          <w:rFonts w:ascii="Times New Roman" w:hAnsi="Times New Roman" w:cs="Times New Roman"/>
          <w:color w:val="000000" w:themeColor="text1"/>
          <w:szCs w:val="28"/>
          <w:lang w:val="en-IN"/>
        </w:rPr>
      </w:pPr>
      <w:r w:rsidRPr="00E6535F">
        <w:rPr>
          <w:rFonts w:ascii="Times New Roman" w:hAnsi="Times New Roman" w:cs="Times New Roman"/>
          <w:color w:val="000000" w:themeColor="text1"/>
          <w:szCs w:val="28"/>
          <w:lang w:val="en-IN"/>
        </w:rPr>
        <w:t>Thank you for your time.</w:t>
      </w:r>
    </w:p>
    <w:p w14:paraId="18FF358A" w14:textId="77777777" w:rsidR="00E6535F" w:rsidRPr="00E6535F" w:rsidRDefault="00E6535F" w:rsidP="00E6535F">
      <w:pPr>
        <w:rPr>
          <w:rFonts w:ascii="Times New Roman" w:hAnsi="Times New Roman" w:cs="Times New Roman"/>
          <w:color w:val="1F497D" w:themeColor="text2"/>
          <w:szCs w:val="28"/>
        </w:rPr>
      </w:pPr>
    </w:p>
    <w:sectPr w:rsidR="00E6535F" w:rsidRPr="00E653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6EF2D1B"/>
    <w:multiLevelType w:val="hybridMultilevel"/>
    <w:tmpl w:val="0F6AD9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6985141">
    <w:abstractNumId w:val="8"/>
  </w:num>
  <w:num w:numId="2" w16cid:durableId="1388257573">
    <w:abstractNumId w:val="6"/>
  </w:num>
  <w:num w:numId="3" w16cid:durableId="1501044032">
    <w:abstractNumId w:val="5"/>
  </w:num>
  <w:num w:numId="4" w16cid:durableId="518392239">
    <w:abstractNumId w:val="4"/>
  </w:num>
  <w:num w:numId="5" w16cid:durableId="1467774536">
    <w:abstractNumId w:val="7"/>
  </w:num>
  <w:num w:numId="6" w16cid:durableId="93061200">
    <w:abstractNumId w:val="3"/>
  </w:num>
  <w:num w:numId="7" w16cid:durableId="163057082">
    <w:abstractNumId w:val="2"/>
  </w:num>
  <w:num w:numId="8" w16cid:durableId="558369595">
    <w:abstractNumId w:val="1"/>
  </w:num>
  <w:num w:numId="9" w16cid:durableId="641541221">
    <w:abstractNumId w:val="0"/>
  </w:num>
  <w:num w:numId="10" w16cid:durableId="18967447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7DA"/>
    <w:rsid w:val="00034616"/>
    <w:rsid w:val="0006063C"/>
    <w:rsid w:val="00144C77"/>
    <w:rsid w:val="0015074B"/>
    <w:rsid w:val="00155C30"/>
    <w:rsid w:val="0029639D"/>
    <w:rsid w:val="00326F90"/>
    <w:rsid w:val="004B6906"/>
    <w:rsid w:val="005B77C2"/>
    <w:rsid w:val="00676FCE"/>
    <w:rsid w:val="0070177D"/>
    <w:rsid w:val="007264E8"/>
    <w:rsid w:val="00AA1D8D"/>
    <w:rsid w:val="00B47730"/>
    <w:rsid w:val="00B9028C"/>
    <w:rsid w:val="00C710EB"/>
    <w:rsid w:val="00CB0664"/>
    <w:rsid w:val="00DD4B69"/>
    <w:rsid w:val="00E653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1B08EE"/>
  <w14:defaultImageDpi w14:val="300"/>
  <w15:docId w15:val="{43C9BEC1-A277-4AEC-A9AF-1D5860F14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44C7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4C7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55C3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Dhyan-123/D2_23BCE1310_DesaiDhy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576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Dhyan Desai</cp:lastModifiedBy>
  <cp:revision>23</cp:revision>
  <dcterms:created xsi:type="dcterms:W3CDTF">2013-12-23T23:15:00Z</dcterms:created>
  <dcterms:modified xsi:type="dcterms:W3CDTF">2026-03-02T16:27:00Z</dcterms:modified>
  <cp:category/>
</cp:coreProperties>
</file>